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Glubee 벌집과 랭킹 시스템 기획</w:t>
      </w:r>
    </w:p>
    <w:p>
      <w:r>
        <w:t>기록 습관을 만드는 캐릭터와 보상 설계  |  제안 버전 1  |  2026년 10월 5일</w:t>
      </w:r>
    </w:p>
    <w:p>
      <w:r>
        <w:t>글루비는 사용자가 남긴 하루의 기록을 벌집에 보관하는 꿀벌이다. 기록한 날이 쌓이면 집이 자라고, 연속 기록으로 장식이 생기며, 같은 주의 기록 일수로 다른 사용자와 순위를 나눈다. 이 문서는 디자인과 개발이 함께 사용할 게임 규칙, 화면 구성, 알림, 출시 범위를 정리한다.</w:t>
      </w:r>
    </w:p>
    <w:p>
      <w:pPr>
        <w:pStyle w:val="Heading2"/>
      </w:pPr>
      <w:r>
        <w:t>1 핵심 구조</w:t>
      </w:r>
    </w:p>
    <w:tbl>
      <w:tblPr>
        <w:tblW w:type="auto" w:w="0"/>
        <w:jc w:val="center"/>
        <w:tblLayout w:type="fixed"/>
        <w:tblLook w:firstColumn="1" w:firstRow="1" w:lastColumn="0" w:lastRow="0" w:noHBand="0" w:noVBand="1" w:val="04A0"/>
      </w:tblPr>
      <w:tblGrid>
        <w:gridCol w:w="1800"/>
        <w:gridCol w:w="2952"/>
        <w:gridCol w:w="5184"/>
      </w:tblGrid>
      <w:tr>
        <w:trPr>
          <w:cantSplit/>
          <w:tblHeader/>
        </w:trPr>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구분</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무엇을 세는가</w:t>
            </w:r>
          </w:p>
        </w:tc>
        <w:tc>
          <w:tcPr>
            <w:tcW w:type="dxa" w:w="51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사용자가 얻는 것</w:t>
            </w:r>
          </w:p>
        </w:tc>
      </w:tr>
      <w:tr>
        <w:trPr>
          <w:cantSplit/>
        </w:trPr>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벌집 성장</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누적 기록 일수</w:t>
            </w:r>
          </w:p>
        </w:tc>
        <w:tc>
          <w:tcPr>
            <w:tcW w:type="dxa" w:w="51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하루 한 칸의 기록 보관함과 새 방</w:t>
            </w:r>
          </w:p>
        </w:tc>
      </w:tr>
      <w:tr>
        <w:trPr>
          <w:cantSplit/>
        </w:trPr>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스트릭</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연속 기록 일수</w:t>
            </w:r>
          </w:p>
        </w:tc>
        <w:tc>
          <w:tcPr>
            <w:tcW w:type="dxa" w:w="51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왕관과 선글라스 등 장식</w:t>
            </w:r>
          </w:p>
        </w:tc>
      </w:tr>
      <w:tr>
        <w:trPr>
          <w:cantSplit/>
        </w:trPr>
        <w:tc>
          <w:tcPr>
            <w:tcW w:type="dxa" w:w="180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주간 랭킹</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이번 주 기록한 날 수</w:t>
            </w:r>
          </w:p>
        </w:tc>
        <w:tc>
          <w:tcPr>
            <w:tcW w:type="dxa" w:w="51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공동 순위와 주간 배지</w:t>
            </w:r>
          </w:p>
        </w:tc>
      </w:tr>
    </w:tbl>
    <w:p>
      <w:pPr>
        <w:spacing w:after="0"/>
      </w:pPr>
    </w:p>
    <w:p>
      <w:r>
        <w:t>세 가지 지표는 같은 기록에서 출발하지만 독립적으로 계산한다. 하루에 열 번 기록해도 벌집과 랭킹 보상은 한 번이다. 오래 사용한 사람에게 랭킹 가산점을 주지 않는다.</w:t>
      </w:r>
    </w:p>
    <w:p>
      <w:pPr>
        <w:pStyle w:val="Heading2"/>
      </w:pPr>
      <w:r>
        <w:t>2 앱의 차별점과 연결</w:t>
      </w:r>
    </w:p>
    <w:p>
      <w:r>
        <w:t>리뷰는 저혈당 또는 고혈당 상황에서 사용자가 무엇을 했고 이후 혈당이 어떻게 변했는지 개인 기록을 연결해 보여준다. 글루비는 그 분석에 필요한 기록을 꾸준히 남기도록 돕는다. 게임 참여나 순위가 의료적 평가를 대신하지 않는다.</w:t>
      </w:r>
    </w:p>
    <w:p>
      <w:r>
        <w:t>혈당이 목표 범위에 들어왔는지, 인슐린을 얼마나 맞았는지, 얼마나 적게 먹었는지는 게임 점수에 반영하지 않는다. 실제로 있었던 일을 기록한 행동을 보상한다. 처치가 필요하지 않은 사용자도 식사 기록만으로 같은 보상을 받을 수 있다.</w:t>
      </w:r>
    </w:p>
    <w:p>
      <w:pPr>
        <w:pStyle w:val="Heading2"/>
      </w:pPr>
      <w:r>
        <w:t>3 사용자에게 보여줄 한 문장</w:t>
      </w:r>
    </w:p>
    <w:p>
      <w:r>
        <w:t>“오늘 기록하면 벌집 한 칸. 꾸준히 모으면 글루비의 집이 자라요.”</w:t>
      </w:r>
    </w:p>
    <w:p>
      <w:r>
        <w:t>홈에는 큰 혈당 그래프와 기록을 유지한다. 글루비는 작은 진입점으로 배치하고, 터치했을 때 벌집과 랭킹을 보여준다. 별도의 성장 탭은 추가하지 않는다.</w:t>
      </w:r>
    </w:p>
    <w:p>
      <w:r>
        <w:br w:type="page"/>
      </w:r>
    </w:p>
    <w:p>
      <w:pPr>
        <w:pStyle w:val="Heading1"/>
      </w:pPr>
      <w:r>
        <w:t>벌집에 기록을 모으는 방식</w:t>
      </w:r>
    </w:p>
    <w:p>
      <w:pPr>
        <w:pStyle w:val="Heading2"/>
      </w:pPr>
      <w:r>
        <w:t>4 하루의 기록이 하나의 방이 되는 경험</w:t>
      </w:r>
    </w:p>
    <w:p>
      <w:r>
        <w:t>오늘의 첫 유효 기록을 저장하면 글루비가 기록 가방에서 카드를 꺼내 오늘의 육각형 칸에 넣는다. 칸에 황금빛 “기록 꿀”이 차오르고 날짜가 찍힌다. 같은 날의 추가 기록은 작은 책갈피로 붙는다. 하루 마무리를 하지 않아도 이미 받은 칸과 점수는 유지된다.</w:t>
      </w:r>
    </w:p>
    <w:p>
      <w:r>
        <w:t>칸을 누르면 그날의 식사 사진과 기록 요약이 열린다. 자세히 보기에서 기존 홈의 해당 날짜로 이동한다. 벌집 안에 기록 편집 화면을 따로 복제하지 않는다.</w:t>
      </w:r>
    </w:p>
    <w:tbl>
      <w:tblPr>
        <w:tblW w:type="auto" w:w="0"/>
        <w:jc w:val="center"/>
        <w:tblLayout w:type="fixed"/>
        <w:tblLook w:firstColumn="1" w:firstRow="1" w:lastColumn="0" w:lastRow="0" w:noHBand="0" w:noVBand="1" w:val="04A0"/>
      </w:tblPr>
      <w:tblGrid>
        <w:gridCol w:w="1584"/>
        <w:gridCol w:w="2592"/>
        <w:gridCol w:w="5760"/>
      </w:tblGrid>
      <w:tr>
        <w:trPr>
          <w:cantSplit/>
          <w:tblHeader/>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누적 기록</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공간 보상</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글루비의 짧은 행동</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7일</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포근한 침실</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기록 가방을 내려놓고 낮잠</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14일</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기록 도서관</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모아둔 날짜 카드를 정리</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21일</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작은 온실</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꽃에 물을 주고 향기를 맡음</w:t>
            </w:r>
          </w:p>
        </w:tc>
      </w:tr>
      <w:tr>
        <w:trPr>
          <w:cantSplit/>
        </w:trPr>
        <w:tc>
          <w:tcPr>
            <w:tcW w:type="dxa" w:w="158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28일</w:t>
            </w:r>
          </w:p>
        </w:tc>
        <w:tc>
          <w:tcPr>
            <w:tcW w:type="dxa" w:w="259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친구를 맞는 거실</w:t>
            </w:r>
          </w:p>
        </w:tc>
        <w:tc>
          <w:tcPr>
            <w:tcW w:type="dxa" w:w="57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찻잔을 준비하고 손을 흔듦</w:t>
            </w:r>
          </w:p>
        </w:tc>
      </w:tr>
    </w:tbl>
    <w:p>
      <w:pPr>
        <w:spacing w:after="0"/>
      </w:pPr>
    </w:p>
    <w:p>
      <w:r>
        <w:t>누적 7일마다 새 공간 하나를 연다. 화면에는 7개의 날짜 칸 묶음과 별도의 글루비 방을 배치한다. 빠진 날이 있어도 누적된 방과 꿀은 사라지지 않는다. 방의 연출은 2~3초이며 건너뛰거나 모션을 줄일 수 있다.</w:t>
      </w:r>
    </w:p>
    <w:p>
      <w:pPr>
        <w:pStyle w:val="Heading2"/>
      </w:pPr>
      <w:r>
        <w:t>5 연속 기록 보상</w:t>
      </w:r>
    </w:p>
    <w:p>
      <w:r>
        <w:t>연속 3일에는 가방 핀, 7일에는 왕관 또는 선글라스 중 하나, 14일에는 날개 장식, 30일에는 특별 가방을 제안한다. 장식은 성능이나 점수를 올리지 않는다. 같은 목표를 다시 달성해도 중복 아이템을 계속 지급하지 않는다.</w:t>
      </w:r>
    </w:p>
    <w:p>
      <w:r>
        <w:t>기록을 하루 쉬면 현재 연속 일수는 다시 시작하지만 최고 기록, 누적 벌집, 획득한 장식은 남는다. 초기 버전에는 스트릭 복구권이나 유료 보상 배수를 넣지 않는다.</w:t>
      </w:r>
    </w:p>
    <w:p>
      <w:pPr>
        <w:pStyle w:val="Heading2"/>
      </w:pPr>
      <w:r>
        <w:t>6 캐릭터의 감정</w:t>
      </w:r>
    </w:p>
    <w:p>
      <w:r>
        <w:t>저장 전에는 가방을 열고 기다리고, 저장 후에는 짧게 기뻐한다. 저녁에는 등불과 잠옷으로 분위기를 바꾼다. 날개를 잃거나 벌집이 말라붙는 연출은 쓰지 않는다. 복귀했을 때는 “다시 왔네! 오늘 칸부터 같이 채우자.”라고 맞이한다.</w:t>
      </w:r>
    </w:p>
    <w:p>
      <w:r>
        <w:br w:type="page"/>
      </w:r>
    </w:p>
    <w:p>
      <w:pPr>
        <w:pStyle w:val="Heading1"/>
      </w:pPr>
      <w:r>
        <w:t>주간 랭킹과 공동 보상</w:t>
      </w:r>
    </w:p>
    <w:p>
      <w:pPr>
        <w:pStyle w:val="Heading2"/>
      </w:pPr>
      <w:r>
        <w:t>7 순위를 계산하는 규칙</w:t>
      </w:r>
    </w:p>
    <w:p>
      <w:r>
        <w:t>참여에 동의한 사용자끼리 최대 20명으로 구성된 주간 그룹에서 기록 일수를 비교한다. 한 주는 한국 시간 월요일 00시부터 일요일 24시 전까지다. 처음 참여한 주에는 개인 진행을 미리 보여주고 다음 월요일부터 정식 그룹에 합류한다. 이 기간의 기록도 개인 벌집과 스트릭에는 반영한다.</w:t>
      </w:r>
    </w:p>
    <w:tbl>
      <w:tblPr>
        <w:tblW w:type="auto" w:w="0"/>
        <w:jc w:val="center"/>
        <w:tblLayout w:type="fixed"/>
        <w:tblLook w:firstColumn="1" w:firstRow="1" w:lastColumn="0" w:lastRow="0" w:noHBand="0" w:noVBand="1" w:val="04A0"/>
      </w:tblPr>
      <w:tblGrid>
        <w:gridCol w:w="1872"/>
        <w:gridCol w:w="8064"/>
      </w:tblGrid>
      <w:tr>
        <w:trPr>
          <w:cantSplit/>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항목</w:t>
            </w:r>
          </w:p>
        </w:tc>
        <w:tc>
          <w:tcPr>
            <w:tcW w:type="dxa" w:w="80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규칙</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점수</w:t>
            </w:r>
          </w:p>
        </w:tc>
        <w:tc>
          <w:tcPr>
            <w:tcW w:type="dxa" w:w="80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유효 기록이 있는 날마다 1점 · 주간 최대 7점</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동점</w:t>
            </w:r>
          </w:p>
        </w:tc>
        <w:tc>
          <w:tcPr>
            <w:tcW w:type="dxa" w:w="80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동일 순위와 동일 보상 · 기록 시각과 횟수로 우열을 나누지 않음</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순위 표기</w:t>
            </w:r>
          </w:p>
        </w:tc>
        <w:tc>
          <w:tcPr>
            <w:tcW w:type="dxa" w:w="80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7점 2명은 공동 1위 · 다음 6점은 3위</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주간 초기화</w:t>
            </w:r>
          </w:p>
        </w:tc>
        <w:tc>
          <w:tcPr>
            <w:tcW w:type="dxa" w:w="80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새 주의 점수만 0점 · 지난 주 배지와 개인 벌집은 유지</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공개 정보</w:t>
            </w:r>
          </w:p>
        </w:tc>
        <w:tc>
          <w:tcPr>
            <w:tcW w:type="dxa" w:w="80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닉네임 · 글루비 장식 · 이번 주 점수 · 순위</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참여 제어</w:t>
            </w:r>
          </w:p>
        </w:tc>
        <w:tc>
          <w:tcPr>
            <w:tcW w:type="dxa" w:w="80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기본 비참여 · 동의 후 참여 · 언제든 나가기 가능</w:t>
            </w:r>
          </w:p>
        </w:tc>
      </w:tr>
    </w:tbl>
    <w:p>
      <w:pPr>
        <w:spacing w:after="0"/>
      </w:pPr>
    </w:p>
    <w:p>
      <w:r>
        <w:t>랭킹은 건강 상태가 아니라 기록 습관의 비교라고 화면에 명시한다. 질환명, 혈당, 투약량, 음식 사진, 기록 내용은 공개하지 않는다. 기록을 수정하거나 삭제하면 마감 전 점수와 순위를 다시 계산한다.</w:t>
      </w:r>
    </w:p>
    <w:p>
      <w:pPr>
        <w:pStyle w:val="Heading2"/>
      </w:pPr>
      <w:r>
        <w:t>8 경쟁이 벌집을 꾸미는 방식</w:t>
      </w:r>
    </w:p>
    <w:p>
      <w:r>
        <w:t>주간 3일은 꽃 스티커, 5일은 창문 장식, 7일은 “이번 주 꾸준한 꿀벌” 배지를 지급한다. 개인 달성 보상은 순위와 무관하다. 주간 1~3위에게는 다음 주에 착용할 수 있는 순위 리본을 주며 공동 순위도 동일하게 받는다. 현금이나 치료 혜택은 연결하지 않는다.</w:t>
      </w:r>
    </w:p>
    <w:p>
      <w:r>
        <w:t>후속 기능으로 그룹의 공동 꽃밭을 제안한다. 그룹이 얻을 수 있는 전체 점수의 70%를 모으면 모두가 꽃밭 배경을 받는다. 20명이면 최대 140점 중 98점이다. 개인별 기여 순위나 미달자를 표시하지 않고, 공동 진행률만 보여준다. 정식 주간 시작 시 정원을 확정해 계산한다.</w:t>
      </w:r>
    </w:p>
    <w:p>
      <w:pPr>
        <w:pStyle w:val="Heading2"/>
      </w:pPr>
      <w:r>
        <w:t>9 같은 기록이 세 곳에 반영되는 예</w:t>
      </w:r>
    </w:p>
    <w:p>
      <w:r>
        <w:t>지민은 누적 12일, 현재 연속 2일, 이번 주 3점을 가지고 있다. 오늘 식사를 저장하면 누적 13일, 연속 3일, 주간 4점이 된다. 오늘 저녁 기록을 추가해도 이 수치는 그대로다. 내일 쉬어도 누적 13일과 4점은 남고, 그다음 기록부터 연속 일수만 1일로 다시 시작한다.</w:t>
      </w:r>
    </w:p>
    <w:p>
      <w:r>
        <w:br w:type="page"/>
      </w:r>
    </w:p>
    <w:p>
      <w:pPr>
        <w:pStyle w:val="Heading1"/>
      </w:pPr>
      <w:r>
        <w:t>기록 인정과 화면 구성</w:t>
      </w:r>
    </w:p>
    <w:p>
      <w:pPr>
        <w:pStyle w:val="Heading2"/>
      </w:pPr>
      <w:r>
        <w:t>10 기록 인정 기준</w:t>
      </w:r>
    </w:p>
    <w:p>
      <w:r>
        <w:t>초기 버전의 유효 기록은 실제 섭취한 식사 또는 실제 투약한 인슐린을 필수 항목과 함께 저장한 경우다. 사진 촬영이나 AI 분석만 하고 저장하지 않으면 인정하지 않는다. 앱 방문, 프로필 작성, 알림 열기, 리뷰 열람도 점수가 되지 않는다.</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상황</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처리</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같은 날 여러 번 기록</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하루 보상 1회 · 기록 자체는 모두 저장</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과거 날짜를 나중에 입력</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일지에 보존 · 벌집 보상과 스트릭과 랭킹은 소급하지 않음</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데모와 자동 가져오기</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보상 제외 · 연동 방식에 따른 유불리 방지</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당일 마지막 유효 기록 삭제</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해당 날짜의 칸과 점수를 철회 · 이미 받은 장식은 회수하지 않음</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마감 이후 기록 삭제</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일지와 개인 누적 수치는 갱신 · 확정 주간 순위는 유지</w:t>
            </w:r>
          </w:p>
        </w:tc>
      </w:tr>
      <w:tr>
        <w:trPr>
          <w:cantSplit/>
        </w:trP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중복 저장 요청</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동일 기록 ID는 한 번만 반영</w:t>
            </w:r>
          </w:p>
        </w:tc>
      </w:tr>
    </w:tbl>
    <w:p>
      <w:pPr>
        <w:spacing w:after="0"/>
      </w:pPr>
    </w:p>
    <w:p>
      <w:r>
        <w:t>직접 입력한 기록의 사실 여부를 완전히 확인할 수는 없다. 하루 보상 상한과 중복 방지로 과도한 입력의 이득을 줄인다. 필수 입력 항목은 실제 기록에 필요한 범위로 제한한다.</w:t>
      </w:r>
    </w:p>
    <w:p>
      <w:pPr>
        <w:pStyle w:val="Heading2"/>
      </w:pPr>
      <w:r>
        <w:t>11 화면별 책임</w:t>
      </w:r>
    </w:p>
    <w:tbl>
      <w:tblPr>
        <w:tblW w:type="auto" w:w="0"/>
        <w:jc w:val="center"/>
        <w:tblLayout w:type="fixed"/>
        <w:tblLook w:firstColumn="1" w:firstRow="1" w:lastColumn="0" w:lastRow="0" w:noHBand="0" w:noVBand="1" w:val="04A0"/>
      </w:tblPr>
      <w:tblGrid>
        <w:gridCol w:w="2016"/>
        <w:gridCol w:w="7920"/>
      </w:tblGrid>
      <w:tr>
        <w:trPr>
          <w:cantSplit/>
          <w:tblHeader/>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위치</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담당 기능</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홈</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혈당 그래프 · 날짜별 기록 · 인슐린 기록 버튼 · 글루비 진입점</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글루비 패널</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내 벌집이 기본 화면 · 내부의 이번 주 랭킹 선택지</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리포트</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일간은 당일 사실 · 주간은 반복 패턴과 비교</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리뷰</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저혈당과 고혈당 대응 기록 및 이후 변화 분석</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설정</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인슐린 제품 · 알림 시각과 말투 · 랭킹 참여와 공개 닉네임</w:t>
            </w:r>
          </w:p>
        </w:tc>
      </w:tr>
    </w:tbl>
    <w:p>
      <w:pPr>
        <w:spacing w:after="0"/>
      </w:pPr>
    </w:p>
    <w:p>
      <w:r>
        <w:t>글루비 패널 상단에는 “오늘 기록 완료”, “연속 3일”, “누적 13일”을 글자로 구분한다. 랭킹에서는 내 행을 고정하고 “이번 주 4일 기록 · 4점”을 표시한다. 점수 옆 도움말은 “하루에 한 번만 올라가요”로 짧게 쓴다.</w:t>
      </w:r>
    </w:p>
    <w:p>
      <w:pPr>
        <w:pStyle w:val="Heading2"/>
      </w:pPr>
      <w:r>
        <w:t>12 중장년 사용자의 조작</w:t>
      </w:r>
    </w:p>
    <w:p>
      <w:r>
        <w:t>본문 18px를 시작점으로 큰 글씨 설정을 지원하고, 버튼 터치 영역은 최소 48px로 잡는다. 상태는 색만으로 구분하지 않고 글자와 아이콘을 함께 쓴다. 글루비는 그래프나 입력 버튼을 가리지 않으며 애니메이션 중에도 저장과 뒤로 가기가 가능해야 한다.</w:t>
      </w:r>
    </w:p>
    <w:p>
      <w:r>
        <w:br w:type="page"/>
      </w:r>
    </w:p>
    <w:p>
      <w:pPr>
        <w:pStyle w:val="Heading1"/>
      </w:pPr>
      <w:r>
        <w:t>알림과 개발 범위</w:t>
      </w:r>
    </w:p>
    <w:p>
      <w:pPr>
        <w:pStyle w:val="Heading2"/>
      </w:pPr>
      <w:r>
        <w:t>13 알림은 사용자가 정한 시간에</w:t>
      </w:r>
    </w:p>
    <w:p>
      <w:r>
        <w:t>사용자가 선택한 기록 시간과 하루 마무리 시간을 사용한다. 일상적인 기록 알림은 하루 최대 2회이며, 유효 기록을 저장하면 남은 기록 독촉 알림을 취소한다. 하루 마무리 알림은 별도로 동의한 경우에만 보낸다. 반복해서 무시하면 빈도를 낮추고 알림을 줄일지 제안한다.</w:t>
      </w:r>
    </w:p>
    <w:tbl>
      <w:tblPr>
        <w:tblW w:type="auto" w:w="0"/>
        <w:jc w:val="center"/>
        <w:tblLayout w:type="fixed"/>
        <w:tblLook w:firstColumn="1" w:firstRow="1" w:lastColumn="0" w:lastRow="0" w:noHBand="0" w:noVBand="1" w:val="04A0"/>
      </w:tblPr>
      <w:tblGrid>
        <w:gridCol w:w="2160"/>
        <w:gridCol w:w="5472"/>
        <w:gridCol w:w="2304"/>
      </w:tblGrid>
      <w:tr>
        <w:trPr>
          <w:cantSplit/>
          <w:tblHeader/>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상황</w:t>
            </w:r>
          </w:p>
        </w:tc>
        <w:tc>
          <w:tcPr>
            <w:tcW w:type="dxa" w:w="54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알림 문구 예시</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8EEF1"/>
          </w:tcPr>
          <w:p>
            <w:pPr>
              <w:spacing w:after="40" w:line="260" w:lineRule="exact"/>
            </w:pPr>
            <w:r>
              <w:rPr>
                <w:b/>
                <w:sz w:val="19"/>
              </w:rPr>
              <w:t>터치 후 이동</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설정 시간에 기록 없음</w:t>
            </w:r>
          </w:p>
        </w:tc>
        <w:tc>
          <w:tcPr>
            <w:tcW w:type="dxa" w:w="54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“위잉! 오늘 칸이 비어 있어. 한 번 남겨볼까?”</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기록 방법 선택</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마무리 시각에 기록 없음</w:t>
            </w:r>
          </w:p>
        </w:tc>
        <w:tc>
          <w:tcPr>
            <w:tcW w:type="dxa" w:w="54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“오늘 이야기 하나만 가방에 담고 잘까?”</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기록 방법 선택</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쉬었다가 복귀</w:t>
            </w:r>
          </w:p>
        </w:tc>
        <w:tc>
          <w:tcPr>
            <w:tcW w:type="dxa" w:w="54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“다시 왔네! 네 벌집은 그대로야.”</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내 벌집</w:t>
            </w:r>
          </w:p>
        </w:tc>
      </w:tr>
      <w:tr>
        <w:trPr>
          <w:cantSplit/>
        </w:trPr>
        <w:tc>
          <w:tcPr>
            <w:tcW w:type="dxa" w:w="21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주간 결과 확인</w:t>
            </w:r>
          </w:p>
        </w:tc>
        <w:tc>
          <w:tcPr>
            <w:tcW w:type="dxa" w:w="54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“이번 주 기록이 모였어. 함께 볼까?”</w:t>
            </w:r>
          </w:p>
        </w:tc>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60" w:lineRule="exact"/>
            </w:pPr>
            <w:r>
              <w:rPr>
                <w:b w:val="0"/>
                <w:sz w:val="19"/>
              </w:rPr>
              <w:t>이번 주 랭킹 결과</w:t>
            </w:r>
          </w:p>
        </w:tc>
      </w:tr>
    </w:tbl>
    <w:p>
      <w:pPr>
        <w:spacing w:after="0"/>
      </w:pPr>
    </w:p>
    <w:p>
      <w:r>
        <w:t>잠금화면에서는 혈당이나 인슐린 정보를 드러내지 않는다. 알림 설정에 담백한 말투와 장난스러운 말투, 오늘 쉬기, 수신 끄기를 제공한다. 순위가 내려갔다며 반복해서 재촉하지 않는다. 게임 알림과 임상적 경고는 별개이며 글루비를 실시간 혈당 경고로 오인하게 만들지 않는다.</w:t>
      </w:r>
    </w:p>
    <w:p>
      <w:pPr>
        <w:pStyle w:val="Heading2"/>
      </w:pPr>
      <w:r>
        <w:t>14 첫 구현 범위</w:t>
      </w:r>
    </w:p>
    <w:p>
      <w:r>
        <w:t>먼저 하루 기록 인정, 7칸 벌집, 누적 7일 보상, 연속 일수, 글루비의 대기와 저장과 복귀 상태를 만든다. 다음으로 동의형 주간 그룹 랭킹, 공동 순위, 주간 달성 배지와 알림 제어를 연결한다. 공동 꽃밭, 방별 긴 연출, 친구 초대와 계절 이벤트는 후속 범위다.</w:t>
      </w:r>
    </w:p>
    <w:p>
      <w:r>
        <w:t>디자인 산출물은 글루비 기본형과 상태별 표정, 7칸 진행 상태, 방 4종, 액세서리, 개인 패널, 순위 화면, 빈 화면과 복귀 화면이다. Figma에서는 큰 글씨, 모션 감소, 로딩과 저장 실패 상태도 함께 정의한다.</w:t>
      </w:r>
    </w:p>
    <w:p>
      <w:pPr>
        <w:pStyle w:val="Heading2"/>
      </w:pPr>
      <w:r>
        <w:t>15 개발 시 확인할 항목</w:t>
      </w:r>
    </w:p>
    <w:p>
      <w:r>
        <w:t>서버에서 사용자와 한국 날짜별 보상 여부를 한 번만 확정하고, 기록 생성과 수정과 삭제에 따라 재계산한다. 주간 그룹과 공개 닉네임은 의료 기록과 분리한다. 프로토타입의 가상 순위는 “예시 데이터”라고 표시한다.</w:t>
      </w:r>
    </w:p>
    <w:p>
      <w:r>
        <w:t>오프라인 보상 검증과 동기화 유예는 서버 구현 전에 확정할 사항이다. 초기 온라인 기준에서는 서버가 저장을 확인한 날짜와 기록 날짜가 같을 때만 보상을 인정하고, 실패 시 재시도를 안내한다. 임상 일지 저장과 게임 보상 실패를 구분한다.</w:t>
      </w:r>
    </w:p>
    <w:p>
      <w:pPr>
        <w:pStyle w:val="Heading2"/>
      </w:pPr>
      <w:r>
        <w:t>16 출시 전 검증</w:t>
      </w:r>
    </w:p>
    <w:p>
      <w:r>
        <w:t>하루 중복 보상, 날짜 경계, 공동 순위, 마지막 기록 삭제, 주간 초기화, 참여 철회, 저장 후 알림 취소를 검증한다. 중장년 사용자가 설명 없이 오늘 기록 여부와 내 순위를 이해하는지도 관찰한다. 재방문율과 주간 기록 일수뿐 아니라 알림 해제율과 게임 숨김 비율을 함께 보고 개선한다.</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exact"/>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Noto Sans KR" w:hAnsi="Noto Sans KR" w:eastAsia="Noto Sans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Noto Sans KR" w:hAnsi="Noto Sans KR" w:eastAsia="Noto Sans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oto Sans KR" w:hAnsi="Noto Sans KR" w:eastAsia="Noto Sans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Noto Sans KR" w:hAnsi="Noto Sans KR" w:eastAsia="Noto Sans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Glubee 벌집과 랭킹 시스템 기획</dc:title>
  <dc:subject/>
  <dc:creator>Glubee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